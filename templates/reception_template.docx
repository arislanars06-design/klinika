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  <w:gridCol w:w="1701"/>
      </w:tblGrid>
      <w:t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0A3566"/>
                <w:sz w:val="26"/>
              </w:rPr>
              <w:t>{{ clinic.name }}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</w:rPr>
              <w:t>{{ clinic.address }}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</w:rPr>
              <w:t>Тел: {{ clinic.phone }}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  <w:pBdr>
          <w:bottom w:val="single" w:sz="10" w:space="1" w:color="0A3566"/>
        </w:pBdr>
      </w:pPr>
    </w:p>
    <w:p>
      <w:pPr>
        <w:spacing w:before="40" w:after="20"/>
        <w:jc w:val="center"/>
      </w:pPr>
      <w:r>
        <w:rPr>
          <w:b/>
          <w:color w:val="0A3566"/>
          <w:sz w:val="24"/>
        </w:rPr>
        <w:t>QABUL VARAQASI  /  ЛИСТ ПРИЁМА</w:t>
      </w:r>
    </w:p>
    <w:p>
      <w:pPr>
        <w:spacing w:before="0" w:after="80"/>
        <w:jc w:val="center"/>
      </w:pPr>
      <w:r>
        <w:rPr>
          <w:color w:val="555555"/>
          <w:sz w:val="18"/>
        </w:rPr>
        <w:t>Sana / Дата: {{ reception.date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F.I.SH. / Ф.И.О.: </w:t>
      </w:r>
      <w:r>
        <w:rPr>
          <w:b w:val="0"/>
          <w:sz w:val="20"/>
        </w:rPr>
        <w:t>{{ patient.full_name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Tug'ilgan yili / Год рождения: </w:t>
      </w:r>
      <w:r>
        <w:rPr>
          <w:b w:val="0"/>
          <w:sz w:val="20"/>
        </w:rPr>
        <w:t>{{ patient.birth_year }} ({{ patient.age }} yosh / лет)</w:t>
      </w:r>
    </w:p>
    <w:p>
      <w:pPr>
        <w:spacing w:before="60" w:after="20"/>
      </w:pPr>
      <w:r>
        <w:rPr>
          <w:b/>
          <w:color w:val="111111"/>
          <w:sz w:val="20"/>
        </w:rPr>
        <w:t xml:space="preserve">Manzil / Адрес: </w:t>
      </w:r>
      <w:r>
        <w:rPr>
          <w:b w:val="0"/>
          <w:sz w:val="20"/>
        </w:rPr>
        <w:t>{{ patient.address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Telefon / Телефон: </w:t>
      </w:r>
      <w:r>
        <w:rPr>
          <w:b w:val="0"/>
          <w:sz w:val="20"/>
        </w:rPr>
        <w:t>{{ patient.phone }}</w:t>
      </w:r>
    </w:p>
    <w:p/>
    <w:p>
      <w:pPr>
        <w:spacing w:before="60" w:after="20"/>
      </w:pPr>
      <w:r>
        <w:rPr>
          <w:b/>
          <w:color w:val="111111"/>
          <w:sz w:val="20"/>
        </w:rPr>
        <w:t xml:space="preserve">SHIKOYATLAR / ЖАЛОБЫ: </w:t>
      </w:r>
      <w:r>
        <w:rPr>
          <w:b w:val="0"/>
          <w:sz w:val="20"/>
        </w:rPr>
        <w:t>{{ reception.complaints_text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ANAMNEZ / АНАМНЕЗ: </w:t>
      </w:r>
      <w:r>
        <w:rPr>
          <w:b w:val="0"/>
          <w:sz w:val="20"/>
        </w:rPr>
        <w:t>{{ reception.anamnesis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LOR STATUS / ЛОР СТАТУС: </w:t>
      </w:r>
      <w:r>
        <w:rPr>
          <w:b w:val="0"/>
          <w:sz w:val="20"/>
        </w:rPr>
        <w:t>{{ reception.lor_status_text }}</w:t>
      </w:r>
    </w:p>
    <w:p>
      <w:pPr>
        <w:spacing w:before="60" w:after="20"/>
      </w:pPr>
      <w:r>
        <w:rPr>
          <w:b/>
          <w:color w:val="111111"/>
          <w:sz w:val="20"/>
        </w:rPr>
        <w:t xml:space="preserve">TASHXIS / ДИАГНОЗ: </w:t>
      </w:r>
      <w:r>
        <w:rPr>
          <w:b/>
          <w:sz w:val="22"/>
        </w:rPr>
        <w:t>{{ reception.diagnosis }}</w:t>
      </w:r>
    </w:p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9638"/>
            <w:tcBorders>
              <w:top w:val="single" w:sz="14" w:color="0A3566"/>
              <w:left w:val="single" w:sz="14" w:color="0A3566"/>
              <w:bottom w:val="single" w:sz="14" w:color="0A3566"/>
              <w:right w:val="single" w:sz="14" w:color="0A3566"/>
            </w:tcBorders>
            <w:shd w:val="clear" w:color="auto" w:fill="EAF3FA"/>
          </w:tcPr>
          <w:p>
            <w:pPr>
              <w:spacing w:before="40" w:after="40"/>
            </w:pPr>
            <w:r>
              <w:rPr>
                <w:b/>
                <w:color w:val="0A3566"/>
                <w:sz w:val="22"/>
              </w:rPr>
              <w:t>TAVSIYA  /  РЕКОМЕНДАЦИЯ</w:t>
            </w:r>
          </w:p>
          <w:p>
            <w:pPr>
              <w:spacing w:before="20" w:after="60"/>
            </w:pPr>
            <w:r>
              <w:rPr>
                <w:sz w:val="22"/>
              </w:rPr>
              <w:t>{{ reception.recommendation }}</w:t>
            </w:r>
          </w:p>
        </w:tc>
      </w:tr>
    </w:tbl>
    <w:p/>
    <w:p>
      <w:pPr>
        <w:spacing w:before="120" w:after="0"/>
      </w:pPr>
      <w:r>
        <w:rPr>
          <w:b/>
          <w:sz w:val="20"/>
        </w:rPr>
        <w:t xml:space="preserve">Shifokor / Врач: </w:t>
      </w:r>
      <w:r>
        <w:rPr>
          <w:sz w:val="20"/>
        </w:rPr>
        <w:t>{{ doctor.full_name }}</w:t>
      </w:r>
    </w:p>
    <w:p>
      <w:pPr>
        <w:spacing w:after="80"/>
      </w:pPr>
      <w:r>
        <w:rPr>
          <w:color w:val="606060"/>
          <w:sz w:val="18"/>
        </w:rPr>
        <w:t>Tel: {{ doctor.phone }}</w:t>
      </w:r>
    </w:p>
    <w:p>
      <w:pPr>
        <w:spacing w:after="0"/>
      </w:pPr>
      <w:r>
        <w:rPr>
          <w:sz w:val="20"/>
        </w:rPr>
        <w:t>Imzo / Подпись: ______________________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